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AI PROMPT ENGINEERING</w:t>
        <w:br/>
        <w:t>PORTFOLIO</w:t>
      </w:r>
    </w:p>
    <w:p>
      <w:pPr>
        <w:jc w:val="center"/>
      </w:pPr>
      <w:r>
        <w:rPr>
          <w:color w:val="2E75B6"/>
          <w:sz w:val="28"/>
        </w:rPr>
        <w:br/>
        <w:t>Practical AI Prompts for Business Operations,</w:t>
        <w:br/>
        <w:t>Data Analysis &amp; Content Creation</w:t>
      </w:r>
    </w:p>
    <w:p>
      <w:pPr>
        <w:jc w:val="center"/>
      </w:pPr>
      <w:r>
        <w:rPr>
          <w:color w:val="646464"/>
          <w:sz w:val="24"/>
        </w:rPr>
        <w:br/>
        <w:br/>
        <w:br/>
        <w:t>Yahya Boufous</w:t>
        <w:br/>
        <w:t>Business Operations &amp; Data Analyst</w:t>
        <w:br/>
        <w:t>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Introduction &amp; Skills Overview</w:t>
      </w:r>
    </w:p>
    <w:p>
      <w:pPr>
        <w:spacing w:after="80"/>
      </w:pPr>
      <w:r>
        <w:t>2. Business Analysis Prompts</w:t>
      </w:r>
    </w:p>
    <w:p>
      <w:pPr>
        <w:spacing w:after="80"/>
      </w:pPr>
      <w:r>
        <w:t>3. Data Analysis &amp; Excel Prompts</w:t>
      </w:r>
    </w:p>
    <w:p>
      <w:pPr>
        <w:spacing w:after="80"/>
      </w:pPr>
      <w:r>
        <w:t>4. Data Labeling &amp; Quality Prompts</w:t>
      </w:r>
    </w:p>
    <w:p>
      <w:pPr>
        <w:spacing w:after="80"/>
      </w:pPr>
      <w:r>
        <w:t>5. Content Creation &amp; Reporting Prompts</w:t>
      </w:r>
    </w:p>
    <w:p>
      <w:pPr>
        <w:spacing w:after="80"/>
      </w:pPr>
      <w:r>
        <w:t>6. Multilingual Prompts (EN/FR/AR)</w:t>
      </w:r>
    </w:p>
    <w:p>
      <w:pPr>
        <w:spacing w:after="80"/>
      </w:pPr>
      <w:r>
        <w:t>7. Prompt Engineering Best Practices</w:t>
      </w:r>
    </w:p>
    <w:p>
      <w:r>
        <w:br w:type="page"/>
      </w:r>
    </w:p>
    <w:p>
      <w:pPr>
        <w:pStyle w:val="Heading1"/>
      </w:pPr>
      <w:r>
        <w:t>1. Introduction &amp; Skills Overview</w:t>
      </w:r>
    </w:p>
    <w:p>
      <w:r>
        <w:t>This portfolio showcases practical AI prompt engineering skills developed through hands-on experience with tools like Claude, ChatGPT, Google NotebookLM, and other AI assistants. Each prompt is designed for real-world business scenarios.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Prompt Design &amp; Optimization</w:t>
      </w:r>
    </w:p>
    <w:p>
      <w:pPr>
        <w:pStyle w:val="ListBullet"/>
      </w:pPr>
      <w:r>
        <w:t>Few-shot &amp; Chain-of-Thought Prompting</w:t>
      </w:r>
    </w:p>
    <w:p>
      <w:pPr>
        <w:pStyle w:val="ListBullet"/>
      </w:pPr>
      <w:r>
        <w:t>Multilingual Prompting (English, French, Arabic)</w:t>
      </w:r>
    </w:p>
    <w:p>
      <w:pPr>
        <w:pStyle w:val="ListBullet"/>
      </w:pPr>
      <w:r>
        <w:t>Data Analysis &amp; Report Generation</w:t>
      </w:r>
    </w:p>
    <w:p>
      <w:pPr>
        <w:pStyle w:val="ListBullet"/>
      </w:pPr>
      <w:r>
        <w:t>Business Process Automation</w:t>
      </w:r>
    </w:p>
    <w:p>
      <w:pPr>
        <w:pStyle w:val="ListBullet"/>
      </w:pPr>
      <w:r>
        <w:t>Search Relevance &amp; Classification</w:t>
      </w:r>
    </w:p>
    <w:p>
      <w:r>
        <w:br w:type="page"/>
      </w:r>
    </w:p>
    <w:p>
      <w:pPr>
        <w:pStyle w:val="Heading1"/>
      </w:pPr>
      <w:r>
        <w:t>2. Business Analysis Prompts</w:t>
      </w:r>
    </w:p>
    <w:p>
      <w:pPr>
        <w:pStyle w:val="Heading2"/>
      </w:pPr>
      <w:r>
        <w:t>2.1 Fleet Performance Analysis</w:t>
      </w:r>
    </w:p>
    <w:p>
      <w:pPr/>
      <w:r>
        <w:rPr>
          <w:b/>
        </w:rPr>
        <w:t>Prompt:</w:t>
      </w:r>
    </w:p>
    <w:p>
      <w:pPr>
        <w:ind w:left="720"/>
      </w:pPr>
      <w:r>
        <w:rPr>
          <w:i/>
          <w:color w:val="464646"/>
        </w:rPr>
        <w:t>You are a business analyst for a car rental company with 50+ vehicles. Analyze the following monthly data and identify:</w:t>
        <w:br/>
        <w:t>1. Top 5 most profitable vehicles</w:t>
        <w:br/>
        <w:t>2. Underperforming vehicles (utilization &lt; 60%)</w:t>
        <w:br/>
        <w:t>3. Seasonal trends in rental demand</w:t>
        <w:br/>
        <w:t>4. Cost-saving opportunities</w:t>
        <w:br/>
        <w:br/>
        <w:t>Data: [paste monthly rental data here]</w:t>
        <w:br/>
        <w:br/>
        <w:t>Provide a structured report with specific recommendations.</w:t>
      </w:r>
    </w:p>
    <w:p>
      <w:pPr>
        <w:pStyle w:val="Heading2"/>
      </w:pPr>
      <w:r>
        <w:t>2.2 Inventory Optimization</w:t>
      </w:r>
    </w:p>
    <w:p>
      <w:pPr/>
      <w:r>
        <w:rPr>
          <w:b/>
        </w:rPr>
        <w:t>Prompt:</w:t>
      </w:r>
    </w:p>
    <w:p>
      <w:pPr>
        <w:ind w:left="720"/>
      </w:pPr>
      <w:r>
        <w:rPr>
          <w:i/>
          <w:color w:val="464646"/>
        </w:rPr>
        <w:t>Act as an inventory management specialist. Given the following inventory data (stock levels, turnover rates, supplier lead times), identify:</w:t>
        <w:br/>
        <w:t>- Items at risk of stockout</w:t>
        <w:br/>
        <w:t>- Overstocked items tying up capital</w:t>
        <w:br/>
        <w:t>- Optimal reorder points</w:t>
        <w:br/>
        <w:t>- Cost reduction opportunities</w:t>
        <w:br/>
        <w:br/>
        <w:t>Format output as a table with recommendations.</w:t>
      </w:r>
    </w:p>
    <w:p>
      <w:r>
        <w:br w:type="page"/>
      </w:r>
    </w:p>
    <w:p>
      <w:pPr>
        <w:pStyle w:val="Heading1"/>
      </w:pPr>
      <w:r>
        <w:t>3. Data Analysis &amp; Excel Prompts</w:t>
      </w:r>
    </w:p>
    <w:p>
      <w:pPr>
        <w:pStyle w:val="Heading2"/>
      </w:pPr>
      <w:r>
        <w:t>3.1 Excel Formula Generator</w:t>
      </w:r>
    </w:p>
    <w:p>
      <w:pPr>
        <w:ind w:left="720"/>
      </w:pPr>
      <w:r>
        <w:rPr>
          <w:i/>
          <w:color w:val="464646"/>
        </w:rPr>
        <w:t>I need an Excel formula to calculate the total revenue for a specific vehicle across all months, excluding Sundays and public holidays. The data has columns: Date (A), Vehicle ID (B), Daily Rate (C), Days Rented (D). Create a SUMIFS formula.</w:t>
      </w:r>
    </w:p>
    <w:p>
      <w:pPr>
        <w:pStyle w:val="Heading2"/>
      </w:pPr>
      <w:r>
        <w:t>3.2 Data Cleaning Instructions</w:t>
      </w:r>
    </w:p>
    <w:p>
      <w:pPr>
        <w:ind w:left="720"/>
      </w:pPr>
      <w:r>
        <w:rPr>
          <w:i/>
          <w:color w:val="464646"/>
        </w:rPr>
        <w:t>Act as a data cleaning specialist. I have a dataset with the following issues:</w:t>
        <w:br/>
        <w:t>- Inconsistent date formats (DD/MM/YYYY and MM/DD/YYYY mixed)</w:t>
        <w:br/>
        <w:t>- Empty cells in the "vehicle plate" column</w:t>
        <w:br/>
        <w:t>- Duplicate entries</w:t>
        <w:br/>
        <w:t>- Currency values stored as text with "MAD" suffix</w:t>
        <w:br/>
        <w:br/>
        <w:t>Provide step-by-step instructions to clean this data in Excel using formulas and Power Query.</w:t>
      </w:r>
    </w:p>
    <w:p>
      <w:pPr>
        <w:pStyle w:val="Heading2"/>
      </w:pPr>
      <w:r>
        <w:t>3.3 Dashboard Design Brief</w:t>
      </w:r>
    </w:p>
    <w:p>
      <w:pPr>
        <w:ind w:left="720"/>
      </w:pPr>
      <w:r>
        <w:rPr>
          <w:i/>
          <w:color w:val="464646"/>
        </w:rPr>
        <w:t>Design an executive dashboard for a car rental business. It should include:</w:t>
        <w:br/>
        <w:t>- Revenue KPIs (daily, monthly, YoY comparison)</w:t>
        <w:br/>
        <w:t>- Fleet utilization heatmap</w:t>
        <w:br/>
        <w:t>- Top 10 customers by revenue</w:t>
        <w:br/>
        <w:t>- Maintenance cost trends</w:t>
        <w:br/>
        <w:t>- Payment method breakdown</w:t>
        <w:br/>
        <w:br/>
        <w:t>Recommend chart types, layout, and color scheme.</w:t>
      </w:r>
    </w:p>
    <w:p>
      <w:r>
        <w:br w:type="page"/>
      </w:r>
    </w:p>
    <w:p>
      <w:pPr>
        <w:pStyle w:val="Heading1"/>
      </w:pPr>
      <w:r>
        <w:t>4. Data Labeling &amp; Quality Prompts</w:t>
      </w:r>
    </w:p>
    <w:p>
      <w:pPr>
        <w:pStyle w:val="Heading2"/>
      </w:pPr>
      <w:r>
        <w:t>4.1 ESCI Classification Guide</w:t>
      </w:r>
    </w:p>
    <w:p>
      <w:pPr>
        <w:ind w:left="720"/>
      </w:pPr>
      <w:r>
        <w:rPr>
          <w:i/>
          <w:color w:val="464646"/>
        </w:rPr>
        <w:t>I am training new data labelers on the ESCI framework (Exact, Substitute, Complement, Irrelevant). Generate 10 training examples for each ESCI category using e-commerce search queries and product listings. For each example, explain WHY the label applies.</w:t>
      </w:r>
    </w:p>
    <w:p>
      <w:pPr>
        <w:pStyle w:val="Heading2"/>
      </w:pPr>
      <w:r>
        <w:t>4.2 Quality Review Checklist</w:t>
      </w:r>
    </w:p>
    <w:p>
      <w:pPr>
        <w:ind w:left="720"/>
      </w:pPr>
      <w:r>
        <w:rPr>
          <w:i/>
          <w:color w:val="464646"/>
        </w:rPr>
        <w:t>Create a quality review checklist for data labeling projects covering:</w:t>
        <w:br/>
        <w:t>- Label accuracy verification</w:t>
        <w:br/>
        <w:t>- Inter-rater reliability checks</w:t>
        <w:br/>
        <w:t>- Edge case handling</w:t>
        <w:br/>
        <w:t>- Guideline adherence</w:t>
        <w:br/>
        <w:t>- Feedback documentation</w:t>
        <w:br/>
        <w:br/>
        <w:t>Format as a table with: Check Item, Description, Frequency, Responsible.</w:t>
      </w:r>
    </w:p>
    <w:p>
      <w:pPr>
        <w:pStyle w:val="Heading2"/>
      </w:pPr>
      <w:r>
        <w:t>4.3 Annotation Instruction Writer</w:t>
      </w:r>
    </w:p>
    <w:p>
      <w:pPr>
        <w:ind w:left="720"/>
      </w:pPr>
      <w:r>
        <w:rPr>
          <w:i/>
          <w:color w:val="464646"/>
        </w:rPr>
        <w:t>Write clear annotation guidelines for labeling product search relevance. The project involves French e-commerce queries. Include:</w:t>
        <w:br/>
        <w:t>- Definition of each ESCI category with French examples</w:t>
        <w:br/>
        <w:t>- Edge cases and how to handle them</w:t>
        <w:br/>
        <w:t>- Quality standards and targets</w:t>
        <w:br/>
        <w:t>- Escalation process for uncertain cases</w:t>
      </w:r>
    </w:p>
    <w:p>
      <w:r>
        <w:br w:type="page"/>
      </w:r>
    </w:p>
    <w:p>
      <w:pPr>
        <w:pStyle w:val="Heading1"/>
      </w:pPr>
      <w:r>
        <w:t>5. Content Creation &amp; Reporting Prompts</w:t>
      </w:r>
    </w:p>
    <w:p>
      <w:pPr>
        <w:pStyle w:val="Heading2"/>
      </w:pPr>
      <w:r>
        <w:t>5.1 Business Report Generator</w:t>
      </w:r>
    </w:p>
    <w:p>
      <w:pPr>
        <w:ind w:left="720"/>
      </w:pPr>
      <w:r>
        <w:rPr>
          <w:i/>
          <w:color w:val="464646"/>
        </w:rPr>
        <w:t>Write a monthly business performance report for a car rental company. Include sections for:</w:t>
        <w:br/>
        <w:t>1. Executive Summary</w:t>
        <w:br/>
        <w:t>2. Revenue Analysis (MoM and YoY comparison)</w:t>
        <w:br/>
        <w:t>3. Fleet Utilization Report</w:t>
        <w:br/>
        <w:t>4. Maintenance &amp; Cost Analysis</w:t>
        <w:br/>
        <w:t>5. Customer Satisfaction Metrics</w:t>
        <w:br/>
        <w:t>6. Recommendations</w:t>
        <w:br/>
        <w:br/>
        <w:t>Style: Professional, data-driven, with clear headings and bullet points.</w:t>
      </w:r>
    </w:p>
    <w:p>
      <w:pPr>
        <w:pStyle w:val="Heading2"/>
      </w:pPr>
      <w:r>
        <w:t>5.2 Client Email Templates</w:t>
      </w:r>
    </w:p>
    <w:p>
      <w:pPr>
        <w:ind w:left="720"/>
      </w:pPr>
      <w:r>
        <w:rPr>
          <w:i/>
          <w:color w:val="464646"/>
        </w:rPr>
        <w:t>Create 3 email templates for a car rental business:</w:t>
        <w:br/>
        <w:t>1. Booking confirmation with rental terms</w:t>
        <w:br/>
        <w:t>2. Rental reminder 24 hours before pickup</w:t>
        <w:br/>
        <w:t>3. Post-rental thank you with review request</w:t>
        <w:br/>
        <w:br/>
        <w:t>Tone: Professional but friendly. Include all necessary details (dates, vehicle info, pricing, terms).</w:t>
      </w:r>
    </w:p>
    <w:p>
      <w:r>
        <w:br w:type="page"/>
      </w:r>
    </w:p>
    <w:p>
      <w:pPr>
        <w:pStyle w:val="Heading1"/>
      </w:pPr>
      <w:r>
        <w:t>6. Multilingual Prompts</w:t>
      </w:r>
    </w:p>
    <w:p>
      <w:pPr>
        <w:pStyle w:val="Heading2"/>
      </w:pPr>
      <w:r>
        <w:t>6.1 English: Market Research</w:t>
      </w:r>
    </w:p>
    <w:p>
      <w:pPr>
        <w:ind w:left="720"/>
      </w:pPr>
      <w:r>
        <w:rPr>
          <w:i/>
          <w:color w:val="464646"/>
        </w:rPr>
        <w:t>Conduct a competitive analysis of the car rental market in Essaouira, Morocco. Identify key competitors, their pricing strategies, customer segments, and potential opportunities for differentiation.</w:t>
      </w:r>
    </w:p>
    <w:p>
      <w:pPr>
        <w:pStyle w:val="Heading2"/>
      </w:pPr>
      <w:r>
        <w:t>6.2 French: Analyse Financiere</w:t>
      </w:r>
    </w:p>
    <w:p>
      <w:pPr>
        <w:ind w:left="720"/>
      </w:pPr>
      <w:r>
        <w:rPr>
          <w:i/>
          <w:color w:val="464646"/>
        </w:rPr>
        <w:t>Analyse les donnees financieres mensuelles d'une entreprise de location de voitures et genere:</w:t>
        <w:br/>
        <w:t>1. Un rapport de rentabilite par vehicule</w:t>
        <w:br/>
        <w:t>2. Une analyse des couts d'entretien</w:t>
        <w:br/>
        <w:t>3. Des recommandations pour optimiser les depenses</w:t>
        <w:br/>
        <w:t>4. Un tableau de bord des indicateurs cles de performance</w:t>
      </w:r>
    </w:p>
    <w:p>
      <w:pPr>
        <w:pStyle w:val="Heading2"/>
      </w:pPr>
      <w:r>
        <w:t xml:space="preserve">6.3 Arabic: </w:t>
      </w:r>
    </w:p>
    <w:p>
      <w:pPr>
        <w:ind w:left="720"/>
      </w:pPr>
      <w:r>
        <w:rPr>
          <w:i/>
          <w:color w:val="464646"/>
        </w:rPr>
        <w:t>اكتب تقريرا اسبوعيا عن اداء شركة تاجير سيارات يتضمن:</w:t>
        <w:br/>
        <w:t>- عدد المركبات التي تم تاجيرها</w:t>
        <w:br/>
        <w:t>- الارباح اليومية والاسبوعية</w:t>
        <w:br/>
        <w:t>- المركبات التي تحتاج صيانة</w:t>
        <w:br/>
        <w:t>- ملاحظات العملاء والتوصيات</w:t>
      </w:r>
    </w:p>
    <w:p>
      <w:r>
        <w:br w:type="page"/>
      </w:r>
    </w:p>
    <w:p>
      <w:pPr>
        <w:pStyle w:val="Heading1"/>
      </w:pPr>
      <w:r>
        <w:t>7. Prompt Engineering Best Practices</w:t>
      </w:r>
    </w:p>
    <w:p>
      <w:pPr>
        <w:pStyle w:val="Heading2"/>
      </w:pPr>
      <w:r>
        <w:t>Be Specific</w:t>
      </w:r>
    </w:p>
    <w:p>
      <w:r>
        <w:t>Include context, format requirements, and examples in every prompt.</w:t>
      </w:r>
    </w:p>
    <w:p>
      <w:pPr>
        <w:pStyle w:val="Heading2"/>
      </w:pPr>
      <w:r>
        <w:t>Use Role Assignment</w:t>
      </w:r>
    </w:p>
    <w:p>
      <w:r>
        <w:t>Start with "Act as [role]" to set context and expectations.</w:t>
      </w:r>
    </w:p>
    <w:p>
      <w:pPr>
        <w:pStyle w:val="Heading2"/>
      </w:pPr>
      <w:r>
        <w:t>Provide Examples (Few-shot)</w:t>
      </w:r>
    </w:p>
    <w:p>
      <w:r>
        <w:t>Include 2-3 examples of desired output format.</w:t>
      </w:r>
    </w:p>
    <w:p>
      <w:pPr>
        <w:pStyle w:val="Heading2"/>
      </w:pPr>
      <w:r>
        <w:t>Chain of Thought</w:t>
      </w:r>
    </w:p>
    <w:p>
      <w:r>
        <w:t>Ask the AI to "think step by step" for complex analytical tasks.</w:t>
      </w:r>
    </w:p>
    <w:p>
      <w:pPr>
        <w:pStyle w:val="Heading2"/>
      </w:pPr>
      <w:r>
        <w:t>Iterative Refinement</w:t>
      </w:r>
    </w:p>
    <w:p>
      <w:r>
        <w:t>Start broad, then refine with follow-up prompts.</w:t>
      </w:r>
    </w:p>
    <w:p>
      <w:pPr>
        <w:pStyle w:val="Heading2"/>
      </w:pPr>
      <w:r>
        <w:t>Format Specification</w:t>
      </w:r>
    </w:p>
    <w:p>
      <w:r>
        <w:t>Specify output format: table, bullet points, paragraphs.</w:t>
      </w:r>
    </w:p>
    <w:p>
      <w:pPr>
        <w:pStyle w:val="Heading2"/>
      </w:pPr>
      <w:r>
        <w:t>Constraint Setting</w:t>
      </w:r>
    </w:p>
    <w:p>
      <w:r>
        <w:t>Define limits: word count, tone, audience level.</w:t>
      </w:r>
    </w:p>
    <w:p>
      <w:r>
        <w:br w:type="page"/>
      </w:r>
    </w:p>
    <w:p>
      <w:pPr>
        <w:pStyle w:val="Heading1"/>
      </w:pPr>
      <w:r>
        <w:t>Note</w:t>
      </w:r>
    </w:p>
    <w:p>
      <w:r>
        <w:t>This portfolio demonstrates practical AI prompt engineering skills developed through real business scenarios. All prompts have been tested and refined for optimal results. The ability to craft precise, context-aware prompts is essential for modern data analysis, content creation, and AI-assisted business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